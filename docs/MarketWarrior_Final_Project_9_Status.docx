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MarketWarrior Final Project 9 - Handoff Status</w:t>
      </w:r>
    </w:p>
    <w:p/>
    <w:p>
      <w:pPr>
        <w:jc w:val="center"/>
      </w:pPr>
      <w:r>
        <w:t>Generated: 2025-12-18 03:30:59 (Pacific/Auckland)</w:t>
      </w:r>
    </w:p>
    <w:p/>
    <w:p>
      <w:r>
        <w:rPr>
          <w:b/>
          <w:sz w:val="26"/>
        </w:rPr>
        <w:t>What's included in the ZIP</w:t>
      </w:r>
    </w:p>
    <w:p>
      <w:pPr>
        <w:pStyle w:val="ListBullet"/>
      </w:pPr>
      <w:r>
        <w:t>Next.js 14 project using Pages Router (/pages).</w:t>
      </w:r>
    </w:p>
    <w:p>
      <w:pPr>
        <w:pStyle w:val="ListBullet"/>
      </w:pPr>
      <w:r>
        <w:t>Template-driven UI: HTML templates included under /templates and rendered as pages.</w:t>
      </w:r>
    </w:p>
    <w:p>
      <w:pPr>
        <w:pStyle w:val="ListBullet"/>
      </w:pPr>
      <w:r>
        <w:t>Day content included: /templates/days contains Day 1-30 HTML files.</w:t>
      </w:r>
    </w:p>
    <w:p>
      <w:pPr>
        <w:pStyle w:val="ListBullet"/>
      </w:pPr>
      <w:r>
        <w:t>Community + journal templates included: /templates/community-forum.html and /templates/trading-journal.html.</w:t>
      </w:r>
    </w:p>
    <w:p>
      <w:pPr>
        <w:pStyle w:val="ListBullet"/>
      </w:pPr>
      <w:r>
        <w:t>API routes included under /pages/api (auth, Stripe checkout + webhook, progress, quiz, tasks, community posts, admin settings/users).</w:t>
      </w:r>
    </w:p>
    <w:p>
      <w:pPr>
        <w:pStyle w:val="ListBullet"/>
      </w:pPr>
      <w:r>
        <w:t>SQL scripts included under /sql (INIT_SCHEMA.sql, SUPABASE_SECURITY_SCHEMA.sql, marketwarrior_full_schema.sql, marketwarrior_full_schema_RESET.sql).</w:t>
      </w:r>
    </w:p>
    <w:p>
      <w:pPr>
        <w:pStyle w:val="ListBullet"/>
      </w:pPr>
      <w:r>
        <w:t>Logo included: /public/logo.png.</w:t>
      </w:r>
    </w:p>
    <w:p>
      <w:pPr>
        <w:pStyle w:val="ListBullet"/>
      </w:pPr>
      <w:r>
        <w:t>.env.example included with required environment variable names.</w:t>
      </w:r>
    </w:p>
    <w:p>
      <w:r>
        <w:rPr>
          <w:b/>
          <w:sz w:val="26"/>
        </w:rPr>
        <w:t>Key routes present</w:t>
      </w:r>
    </w:p>
    <w:p>
      <w:pPr>
        <w:pStyle w:val="ListBullet"/>
      </w:pPr>
      <w:r>
        <w:t>/ (landing/index)</w:t>
      </w:r>
    </w:p>
    <w:p>
      <w:pPr>
        <w:pStyle w:val="ListBullet"/>
      </w:pPr>
      <w:r>
        <w:t>/login, /signup</w:t>
      </w:r>
    </w:p>
    <w:p>
      <w:pPr>
        <w:pStyle w:val="ListBullet"/>
      </w:pPr>
      <w:r>
        <w:t>/dashboard, /welcome</w:t>
      </w:r>
    </w:p>
    <w:p>
      <w:pPr>
        <w:pStyle w:val="ListBullet"/>
      </w:pPr>
      <w:r>
        <w:t>/day/[day] (loads day template by number)</w:t>
      </w:r>
    </w:p>
    <w:p>
      <w:pPr>
        <w:pStyle w:val="ListBullet"/>
      </w:pPr>
      <w:r>
        <w:t>/admin (admin panel page)</w:t>
      </w:r>
    </w:p>
    <w:p>
      <w:pPr>
        <w:pStyle w:val="ListBullet"/>
      </w:pPr>
      <w:r>
        <w:t>/community (forum page)</w:t>
      </w:r>
    </w:p>
    <w:p>
      <w:pPr>
        <w:pStyle w:val="ListBullet"/>
      </w:pPr>
      <w:r>
        <w:t>/journal and /free-journal</w:t>
      </w:r>
    </w:p>
    <w:p>
      <w:pPr>
        <w:pStyle w:val="ListBullet"/>
      </w:pPr>
      <w:r>
        <w:t>/terms, /privacy</w:t>
      </w:r>
    </w:p>
    <w:p>
      <w:pPr>
        <w:pStyle w:val="ListBullet"/>
      </w:pPr>
      <w:r>
        <w:t>/auth/callback (Supabase auth callback handler)</w:t>
      </w:r>
    </w:p>
    <w:p>
      <w:r>
        <w:rPr>
          <w:b/>
          <w:sz w:val="26"/>
        </w:rPr>
        <w:t>Key API endpoints present</w:t>
      </w:r>
    </w:p>
    <w:p>
      <w:pPr>
        <w:pStyle w:val="ListBullet"/>
      </w:pPr>
      <w:r>
        <w:t>/api/auth/* (login, signup, oauth, logout, set-session)</w:t>
      </w:r>
    </w:p>
    <w:p>
      <w:pPr>
        <w:pStyle w:val="ListBullet"/>
      </w:pPr>
      <w:r>
        <w:t>/api/me</w:t>
      </w:r>
    </w:p>
    <w:p>
      <w:pPr>
        <w:pStyle w:val="ListBullet"/>
      </w:pPr>
      <w:r>
        <w:t>/api/checkout/stripe and /api/webhooks/stripe</w:t>
      </w:r>
    </w:p>
    <w:p>
      <w:pPr>
        <w:pStyle w:val="ListBullet"/>
      </w:pPr>
      <w:r>
        <w:t>/api/day/[day], /api/progress/status, /api/quiz/submit, /api/task/submit</w:t>
      </w:r>
    </w:p>
    <w:p>
      <w:pPr>
        <w:pStyle w:val="ListBullet"/>
      </w:pPr>
      <w:r>
        <w:t>/api/community/posts</w:t>
      </w:r>
    </w:p>
    <w:p>
      <w:pPr>
        <w:pStyle w:val="ListBullet"/>
      </w:pPr>
      <w:r>
        <w:t>/api/admin/users and /api/admin/settings/stripe-price</w:t>
      </w:r>
    </w:p>
    <w:p>
      <w:r>
        <w:rPr>
          <w:b/>
          <w:sz w:val="26"/>
        </w:rPr>
        <w:t>What is NOT finished yet (known gaps)</w:t>
      </w:r>
    </w:p>
    <w:p>
      <w:pPr>
        <w:pStyle w:val="ListBullet"/>
      </w:pPr>
      <w:r>
        <w:t>Welcome flow enforcement (5 mandatory checkboxes + certificate name lock) is not fully wired end-to-end in this build.</w:t>
      </w:r>
    </w:p>
    <w:p>
      <w:pPr>
        <w:pStyle w:val="ListBullet"/>
      </w:pPr>
      <w:r>
        <w:t>Refund handling (Option A: refund removes access) is not implemented in the Stripe webhook (only checkout.session.completed is handled).</w:t>
      </w:r>
    </w:p>
    <w:p>
      <w:pPr>
        <w:pStyle w:val="ListBullet"/>
      </w:pPr>
      <w:r>
        <w:t>Admin panel CRUD is partial: full CRUD for days/quizzes/tasks/affiliates/live feed still needs wiring.</w:t>
      </w:r>
    </w:p>
    <w:p>
      <w:pPr>
        <w:pStyle w:val="ListBullet"/>
      </w:pPr>
      <w:r>
        <w:t>Affiliate system (25% affiliate-only vs 30% paid members + admin-editable rates) is not wired end-to-end in this build.</w:t>
      </w:r>
    </w:p>
    <w:p>
      <w:pPr>
        <w:pStyle w:val="ListBullet"/>
      </w:pPr>
      <w:r>
        <w:t>Certificates generation (rendering, issuing, PDF) is not implemented end-to-end.</w:t>
      </w:r>
    </w:p>
    <w:p>
      <w:pPr>
        <w:pStyle w:val="ListBullet"/>
      </w:pPr>
      <w:r>
        <w:t>Schema mismatch risk: some API routes align to INIT_SCHEMA.sql (simpler tables/columns), while marketwarrior_full_schema.sql is a newer comprehensive schema. Choose one schema path and align code accordingly.</w:t>
      </w:r>
    </w:p>
    <w:p>
      <w:pPr>
        <w:pStyle w:val="ListBullet"/>
      </w:pPr>
      <w:r>
        <w:t>End-to-end testing (local + Vercel) was not executed in this environment; treat as a handoff build requiring developer verification.</w:t>
      </w:r>
    </w:p>
    <w:p>
      <w:r>
        <w:rPr>
          <w:b/>
          <w:sz w:val="26"/>
        </w:rPr>
        <w:t>Recommended next steps for your new developer</w:t>
      </w:r>
    </w:p>
    <w:p>
      <w:pPr>
        <w:pStyle w:val="ListBullet"/>
      </w:pPr>
      <w:r>
        <w:t>Decide schema path: (A) keep INIT_SCHEMA.sql and implement missing features on top, OR (B) switch to marketwarrior_full_schema.sql and refactor API routes to match its tables/columns/RLS functions.</w:t>
      </w:r>
    </w:p>
    <w:p>
      <w:pPr>
        <w:pStyle w:val="ListBullet"/>
      </w:pPr>
      <w:r>
        <w:t>Implement welcome completion persistence + gating across dashboard/days/admin/community.</w:t>
      </w:r>
    </w:p>
    <w:p>
      <w:pPr>
        <w:pStyle w:val="ListBullet"/>
      </w:pPr>
      <w:r>
        <w:t>Extend Stripe webhook to handle refunds (revoke access) and idempotency.</w:t>
      </w:r>
    </w:p>
    <w:p>
      <w:pPr>
        <w:pStyle w:val="ListBullet"/>
      </w:pPr>
      <w:r>
        <w:t>Finish admin CRUD: content editor (days), quiz editor, tasks review, affiliate % editor, live feed posts, user management.</w:t>
      </w:r>
    </w:p>
    <w:p>
      <w:pPr>
        <w:pStyle w:val="ListBullet"/>
      </w:pPr>
      <w:r>
        <w:t>Finish forum endpoints: create/list threads, comments, moderation (pin/lock/delete).</w:t>
      </w:r>
    </w:p>
    <w:p>
      <w:pPr>
        <w:pStyle w:val="ListBullet"/>
      </w:pPr>
      <w:r>
        <w:t>Add certificate issuing + rendering using locked name; generate certificate number; store PDF URL if used.</w:t>
      </w:r>
    </w:p>
    <w:p>
      <w:pPr>
        <w:pStyle w:val="ListBullet"/>
      </w:pPr>
      <w:r>
        <w:t>Run full regression tests and confirm Vercel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