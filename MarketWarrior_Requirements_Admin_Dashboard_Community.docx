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C78FB" w14:textId="77777777" w:rsidR="00624457" w:rsidRDefault="00000000">
      <w:pPr>
        <w:jc w:val="center"/>
      </w:pPr>
      <w:r>
        <w:rPr>
          <w:b/>
          <w:sz w:val="48"/>
        </w:rPr>
        <w:t>Market Warrior</w:t>
      </w:r>
      <w:r>
        <w:rPr>
          <w:b/>
          <w:sz w:val="48"/>
        </w:rPr>
        <w:br/>
        <w:t>Admin Panel, Dashboard &amp; Community Requirements</w:t>
      </w:r>
    </w:p>
    <w:p w14:paraId="4719F5FF" w14:textId="77777777" w:rsidR="00624457" w:rsidRDefault="00624457">
      <w:pPr>
        <w:jc w:val="center"/>
      </w:pPr>
    </w:p>
    <w:p w14:paraId="49FF160C" w14:textId="77777777" w:rsidR="00624457" w:rsidRDefault="00000000">
      <w:pPr>
        <w:jc w:val="center"/>
      </w:pPr>
      <w:r>
        <w:rPr>
          <w:noProof/>
        </w:rPr>
        <w:drawing>
          <wp:inline distT="0" distB="0" distL="0" distR="0" wp14:anchorId="1EF8B255" wp14:editId="45DE3853">
            <wp:extent cx="4389120" cy="48259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82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9F1A" w14:textId="77777777" w:rsidR="00624457" w:rsidRDefault="00000000">
      <w:pPr>
        <w:jc w:val="center"/>
      </w:pPr>
      <w:r>
        <w:rPr>
          <w:i/>
        </w:rPr>
        <w:t>Prepared for developer • 2025-12-16</w:t>
      </w:r>
    </w:p>
    <w:p w14:paraId="71CD92FE" w14:textId="77777777" w:rsidR="00624457" w:rsidRDefault="00000000">
      <w:r>
        <w:br w:type="page"/>
      </w:r>
    </w:p>
    <w:p w14:paraId="768CFF59" w14:textId="77777777" w:rsidR="00624457" w:rsidRDefault="00000000">
      <w:pPr>
        <w:pStyle w:val="Heading1"/>
      </w:pPr>
      <w:r>
        <w:lastRenderedPageBreak/>
        <w:t>1. Executive summary</w:t>
      </w:r>
    </w:p>
    <w:p w14:paraId="1A2CFAE3" w14:textId="77777777" w:rsidR="00624457" w:rsidRDefault="00000000">
      <w:r>
        <w:t>Goal: keep the exact look/feel of the provided HTML templates (1:1), but make every admin/dashboard/community feature fully functional with database + APIs + Stripe + Resend.</w:t>
      </w:r>
    </w:p>
    <w:p w14:paraId="4AA18C30" w14:textId="77777777" w:rsidR="00624457" w:rsidRDefault="00000000">
      <w:r>
        <w:t>Non‑negotiables:</w:t>
      </w:r>
    </w:p>
    <w:p w14:paraId="328BF058" w14:textId="77777777" w:rsidR="00624457" w:rsidRDefault="00000000">
      <w:pPr>
        <w:pStyle w:val="ListBullet"/>
      </w:pPr>
      <w:r>
        <w:t>UI must remain 1:1 with the templates (no redesigns).</w:t>
      </w:r>
    </w:p>
    <w:p w14:paraId="3D9030D1" w14:textId="77777777" w:rsidR="00624457" w:rsidRDefault="00000000">
      <w:pPr>
        <w:pStyle w:val="ListBullet"/>
      </w:pPr>
      <w:r>
        <w:t>Admin tools must actually work (not UI-only).</w:t>
      </w:r>
    </w:p>
    <w:p w14:paraId="5FAD9B63" w14:textId="77777777" w:rsidR="00624457" w:rsidRDefault="00000000">
      <w:pPr>
        <w:pStyle w:val="ListBullet"/>
      </w:pPr>
      <w:r>
        <w:t>Stripe billing (price switching + promo codes) should be managed from the Admin Panel.</w:t>
      </w:r>
    </w:p>
    <w:p w14:paraId="222F2086" w14:textId="77777777" w:rsidR="00624457" w:rsidRDefault="00000000">
      <w:pPr>
        <w:pStyle w:val="ListBullet"/>
      </w:pPr>
      <w:r>
        <w:t>The 30-day course content must be editable via Admin Panel and stored in the DB.</w:t>
      </w:r>
    </w:p>
    <w:p w14:paraId="04FF7C51" w14:textId="77777777" w:rsidR="00624457" w:rsidRDefault="00000000">
      <w:pPr>
        <w:pStyle w:val="ListBullet"/>
      </w:pPr>
      <w:r>
        <w:t>Community forum must be implemented according to the attached guide/preview and be fully functional.</w:t>
      </w:r>
    </w:p>
    <w:p w14:paraId="5850D56A" w14:textId="77777777" w:rsidR="00624457" w:rsidRDefault="00000000">
      <w:pPr>
        <w:pStyle w:val="Heading1"/>
      </w:pPr>
      <w:r>
        <w:t>2. Current codebase status (what is working vs gaps)</w:t>
      </w:r>
    </w:p>
    <w:p w14:paraId="301820DF" w14:textId="4CB21E95" w:rsidR="00624457" w:rsidRDefault="00000000">
      <w:r>
        <w:t>Based on the latest ZIP provided by the developer ("</w:t>
      </w:r>
      <w:r w:rsidR="003C2861" w:rsidRPr="003C2861">
        <w:t>marketwarrior_final_with_updates.zip</w:t>
      </w:r>
      <w:r>
        <w:t>"), the following items are confirmed:</w:t>
      </w:r>
    </w:p>
    <w:p w14:paraId="28B1CAED" w14:textId="77777777" w:rsidR="00624457" w:rsidRDefault="00000000">
      <w:r>
        <w:t>✅ Build issues were addressed (imports fixed, webhook no longer depends on micro).</w:t>
      </w:r>
    </w:p>
    <w:p w14:paraId="47C2BD9D" w14:textId="77777777" w:rsidR="00624457" w:rsidRDefault="00000000">
      <w:r>
        <w:t>✅ Stripe price is stored in DB (app_settings.stripe_price_id) and the webhook/checkout are intended to read from the same source (with env fallback).</w:t>
      </w:r>
    </w:p>
    <w:p w14:paraId="14F10FDF" w14:textId="77777777" w:rsidR="00624457" w:rsidRDefault="00000000">
      <w:r>
        <w:t>✅ A rerunnable migration exists for app_settings.</w:t>
      </w:r>
    </w:p>
    <w:p w14:paraId="7EFA9DB2" w14:textId="77777777" w:rsidR="00624457" w:rsidRDefault="00000000">
      <w:r>
        <w:t>✅ A placeholder logo exists at public/logo.png (will be replaced with our actual logo).</w:t>
      </w:r>
    </w:p>
    <w:p w14:paraId="6F80C500" w14:textId="77777777" w:rsidR="00624457" w:rsidRDefault="00000000">
      <w:r>
        <w:t>✅ Day pages are implemented as a single dynamic route (/day/[day]) and content is fetched from the database (course_content, quiz_questions, etc.).</w:t>
      </w:r>
    </w:p>
    <w:p w14:paraId="3A127D46" w14:textId="77777777" w:rsidR="00624457" w:rsidRDefault="00000000">
      <w:r>
        <w:t>However, several functional gaps remain and must be addressed in the next milestone:</w:t>
      </w:r>
    </w:p>
    <w:p w14:paraId="725CAC09" w14:textId="77777777" w:rsidR="00624457" w:rsidRDefault="00000000">
      <w:r>
        <w:t>⚠️ Admin page gate is not usable: current /admin uses getServerSideProps expecting an x-admin-password header, which normal browsers do not send. Admin should be accessible via login + admin role and then prompt for admin password inside the UI (or use cookie-based session).</w:t>
      </w:r>
    </w:p>
    <w:p w14:paraId="6840CBA7" w14:textId="77777777" w:rsidR="00624457" w:rsidRDefault="00000000">
      <w:r>
        <w:t>⚠️ SSR auth risk: protected pages that rely on Authorization headers during SSR will redirect/loop unless SSR auth is implemented properly (cookie-based Supabase SSR helpers) or SSR gates are removed and handled client-side.</w:t>
      </w:r>
    </w:p>
    <w:p w14:paraId="18D1C593" w14:textId="77777777" w:rsidR="00624457" w:rsidRDefault="00000000">
      <w:r>
        <w:t>⚠️ Community route is not implemented yet (dashboard links to /community, but the page/API/db tables must exist).</w:t>
      </w:r>
    </w:p>
    <w:p w14:paraId="42954E33" w14:textId="77777777" w:rsidR="00624457" w:rsidRDefault="00000000">
      <w:r>
        <w:lastRenderedPageBreak/>
        <w:t>⚠️ Course day content is not included as files (no Day1–Day30 HTML files). Content must be seeded into DB or created via Admin Content Editor.</w:t>
      </w:r>
    </w:p>
    <w:p w14:paraId="74E5E466" w14:textId="77777777" w:rsidR="00624457" w:rsidRDefault="00000000">
      <w:pPr>
        <w:pStyle w:val="Heading1"/>
      </w:pPr>
      <w:r>
        <w:t>3. Required assets</w:t>
      </w:r>
    </w:p>
    <w:p w14:paraId="32781025" w14:textId="77777777" w:rsidR="00624457" w:rsidRDefault="00000000">
      <w:r>
        <w:t>Logo: use the official Market Warrior logo (attached). Replace the placeholder at public/logo.png with this file.</w:t>
      </w:r>
    </w:p>
    <w:p w14:paraId="43103548" w14:textId="77777777" w:rsidR="00624457" w:rsidRDefault="00000000">
      <w:pPr>
        <w:pStyle w:val="Heading1"/>
      </w:pPr>
      <w:r>
        <w:t>4. Dashboard requirements</w:t>
      </w:r>
    </w:p>
    <w:p w14:paraId="5FD8DCD4" w14:textId="77777777" w:rsidR="00624457" w:rsidRDefault="00000000">
      <w:r>
        <w:t>The dashboard must match the template and be functional.</w:t>
      </w:r>
    </w:p>
    <w:p w14:paraId="1D9C8A68" w14:textId="77777777" w:rsidR="00624457" w:rsidRDefault="00000000">
      <w:r>
        <w:t>Functional requirements:</w:t>
      </w:r>
    </w:p>
    <w:p w14:paraId="19768602" w14:textId="77777777" w:rsidR="00624457" w:rsidRDefault="00000000">
      <w:pPr>
        <w:pStyle w:val="ListBullet"/>
      </w:pPr>
      <w:r>
        <w:t>Show accurate Current Day, Days Completed, Avg Quiz Score, and Affiliate Earnings (real data).</w:t>
      </w:r>
    </w:p>
    <w:p w14:paraId="72FFC67A" w14:textId="77777777" w:rsidR="00624457" w:rsidRDefault="00000000">
      <w:pPr>
        <w:pStyle w:val="ListBullet"/>
      </w:pPr>
      <w:r>
        <w:t>Action cards must navigate correctly:</w:t>
      </w:r>
    </w:p>
    <w:p w14:paraId="596E28A9" w14:textId="77777777" w:rsidR="00624457" w:rsidRDefault="00000000">
      <w:pPr>
        <w:pStyle w:val="ListBullet"/>
      </w:pPr>
      <w:r>
        <w:t>• Continue Learning → first unlocked / incomplete day</w:t>
      </w:r>
    </w:p>
    <w:p w14:paraId="721ABC6D" w14:textId="77777777" w:rsidR="00624457" w:rsidRDefault="00000000">
      <w:pPr>
        <w:pStyle w:val="ListBullet"/>
      </w:pPr>
      <w:r>
        <w:t>• Trading Journal → /journal</w:t>
      </w:r>
    </w:p>
    <w:p w14:paraId="06BB840F" w14:textId="77777777" w:rsidR="00624457" w:rsidRDefault="00000000">
      <w:pPr>
        <w:pStyle w:val="ListBullet"/>
      </w:pPr>
      <w:r>
        <w:t>• Community → /community (forum)</w:t>
      </w:r>
    </w:p>
    <w:p w14:paraId="62C5DAA3" w14:textId="77777777" w:rsidR="00624457" w:rsidRDefault="00000000">
      <w:pPr>
        <w:pStyle w:val="ListBullet"/>
      </w:pPr>
      <w:r>
        <w:t>• Refer &amp; Earn → scroll to affiliate panel and show the user’s unique referral link</w:t>
      </w:r>
    </w:p>
    <w:p w14:paraId="5B6178FA" w14:textId="77777777" w:rsidR="00624457" w:rsidRDefault="00000000">
      <w:pPr>
        <w:pStyle w:val="ListBullet"/>
      </w:pPr>
      <w:r>
        <w:t>Affiliate link must be generated once per user and remain stable unless changed by Admin (User Management).</w:t>
      </w:r>
    </w:p>
    <w:p w14:paraId="456AFFE3" w14:textId="77777777" w:rsidR="00624457" w:rsidRDefault="00624457"/>
    <w:p w14:paraId="34E784FA" w14:textId="77777777" w:rsidR="00624457" w:rsidRDefault="00000000">
      <w:r>
        <w:rPr>
          <w:noProof/>
        </w:rPr>
        <w:lastRenderedPageBreak/>
        <w:drawing>
          <wp:inline distT="0" distB="0" distL="0" distR="0" wp14:anchorId="7923B2FF" wp14:editId="6996E196">
            <wp:extent cx="5943600" cy="64250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58e7707-0e61-4b64-9c90-fe6663f9d3c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38AC" w14:textId="77777777" w:rsidR="00624457" w:rsidRDefault="00000000">
      <w:pPr>
        <w:jc w:val="center"/>
      </w:pPr>
      <w:r>
        <w:rPr>
          <w:i/>
        </w:rPr>
        <w:t>Dashboard template screenshot (expected layout + progress + affiliate panel).</w:t>
      </w:r>
    </w:p>
    <w:p w14:paraId="64BBEDC2" w14:textId="77777777" w:rsidR="00624457" w:rsidRDefault="00624457"/>
    <w:p w14:paraId="189D0C10" w14:textId="77777777" w:rsidR="00624457" w:rsidRDefault="00000000">
      <w:r>
        <w:rPr>
          <w:noProof/>
        </w:rPr>
        <w:lastRenderedPageBreak/>
        <w:drawing>
          <wp:inline distT="0" distB="0" distL="0" distR="0" wp14:anchorId="5C59288F" wp14:editId="6375D375">
            <wp:extent cx="5943600" cy="20399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761a03-e7cf-44ca-aa02-fd0b5635a6a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7A75" w14:textId="77777777" w:rsidR="00624457" w:rsidRDefault="00000000">
      <w:pPr>
        <w:jc w:val="center"/>
      </w:pPr>
      <w:r>
        <w:rPr>
          <w:i/>
        </w:rPr>
        <w:t>Dashboard action cards – each card must route correctly (Continue, Journal, Community, Refer &amp; Earn).</w:t>
      </w:r>
    </w:p>
    <w:p w14:paraId="673AC0A1" w14:textId="77777777" w:rsidR="00624457" w:rsidRDefault="00000000">
      <w:pPr>
        <w:pStyle w:val="Heading1"/>
      </w:pPr>
      <w:r>
        <w:t>5. Admin Panel requirements (must be fully functional)</w:t>
      </w:r>
    </w:p>
    <w:p w14:paraId="53FCD06E" w14:textId="77777777" w:rsidR="00624457" w:rsidRDefault="00000000">
      <w:r>
        <w:t>The master Admin Panel must provide real management tools (not UI-only). The design must remain 1:1 with the admin template.</w:t>
      </w:r>
    </w:p>
    <w:p w14:paraId="24D4F40A" w14:textId="77777777" w:rsidR="00624457" w:rsidRDefault="00000000">
      <w:r>
        <w:t>5.1 Dashboard &amp; Analytics</w:t>
      </w:r>
    </w:p>
    <w:p w14:paraId="18A2E293" w14:textId="77777777" w:rsidR="00624457" w:rsidRDefault="00000000">
      <w:pPr>
        <w:pStyle w:val="ListBullet"/>
      </w:pPr>
      <w:r>
        <w:t>Total Revenue: All time / This month / Daily</w:t>
      </w:r>
    </w:p>
    <w:p w14:paraId="3BDAEB0F" w14:textId="77777777" w:rsidR="00624457" w:rsidRDefault="00000000">
      <w:pPr>
        <w:pStyle w:val="ListBullet"/>
      </w:pPr>
      <w:r>
        <w:t>Conversion rate (visitors → purchases)</w:t>
      </w:r>
    </w:p>
    <w:p w14:paraId="58786721" w14:textId="77777777" w:rsidR="00624457" w:rsidRDefault="00000000">
      <w:pPr>
        <w:pStyle w:val="ListBullet"/>
      </w:pPr>
      <w:r>
        <w:t>Active users (e.g., last 7/30 days)</w:t>
      </w:r>
    </w:p>
    <w:p w14:paraId="1E193E2C" w14:textId="77777777" w:rsidR="00624457" w:rsidRDefault="00000000">
      <w:pPr>
        <w:pStyle w:val="ListBullet"/>
      </w:pPr>
      <w:r>
        <w:t>Completion rate (users completing Day 30)</w:t>
      </w:r>
    </w:p>
    <w:p w14:paraId="4972E803" w14:textId="77777777" w:rsidR="00624457" w:rsidRDefault="00000000">
      <w:pPr>
        <w:pStyle w:val="ListBullet"/>
      </w:pPr>
      <w:r>
        <w:t>Affiliate sales + payouts</w:t>
      </w:r>
    </w:p>
    <w:p w14:paraId="583BA69C" w14:textId="77777777" w:rsidR="00624457" w:rsidRDefault="00000000">
      <w:pPr>
        <w:pStyle w:val="ListBullet"/>
      </w:pPr>
      <w:r>
        <w:t>Recent activity feed (signups, purchases, quiz pass/fail, task submissions, refunds, admin changes)</w:t>
      </w:r>
    </w:p>
    <w:p w14:paraId="0373A19E" w14:textId="77777777" w:rsidR="00624457" w:rsidRDefault="00000000">
      <w:r>
        <w:t>5.2 Settings (must affect Stripe + website)</w:t>
      </w:r>
    </w:p>
    <w:p w14:paraId="060BCFF1" w14:textId="77777777" w:rsidR="00624457" w:rsidRDefault="00000000">
      <w:pPr>
        <w:pStyle w:val="ListBullet"/>
      </w:pPr>
      <w:r>
        <w:t>Change course price from Admin Panel:</w:t>
      </w:r>
    </w:p>
    <w:p w14:paraId="0E35041B" w14:textId="77777777" w:rsidR="00624457" w:rsidRDefault="00000000">
      <w:pPr>
        <w:pStyle w:val="ListBullet"/>
      </w:pPr>
      <w:r>
        <w:t>• Stripe price amounts cannot be edited; admin must create a NEW Price in Stripe and set it as the active price (store its price_… id in app_settings).</w:t>
      </w:r>
    </w:p>
    <w:p w14:paraId="22EB3216" w14:textId="77777777" w:rsidR="00624457" w:rsidRDefault="00000000">
      <w:pPr>
        <w:pStyle w:val="ListBullet"/>
      </w:pPr>
      <w:r>
        <w:t>• Landing page price display must update from DB (app_settings).</w:t>
      </w:r>
    </w:p>
    <w:p w14:paraId="33ED4B43" w14:textId="77777777" w:rsidR="00624457" w:rsidRDefault="00000000">
      <w:pPr>
        <w:pStyle w:val="ListBullet"/>
      </w:pPr>
      <w:r>
        <w:t>Create/manage promo codes from Admin Panel:</w:t>
      </w:r>
    </w:p>
    <w:p w14:paraId="316D17F1" w14:textId="77777777" w:rsidR="00624457" w:rsidRDefault="00000000">
      <w:pPr>
        <w:pStyle w:val="ListBullet"/>
      </w:pPr>
      <w:r>
        <w:t>• Create Coupons + Promotion Codes in Stripe (percent or fixed).</w:t>
      </w:r>
    </w:p>
    <w:p w14:paraId="413C40C8" w14:textId="77777777" w:rsidR="00624457" w:rsidRDefault="00000000">
      <w:pPr>
        <w:pStyle w:val="ListBullet"/>
      </w:pPr>
      <w:r>
        <w:t>• Optionally store promo-code metadata in DB for reporting.</w:t>
      </w:r>
    </w:p>
    <w:p w14:paraId="3F8E1664" w14:textId="77777777" w:rsidR="00624457" w:rsidRDefault="00000000">
      <w:pPr>
        <w:pStyle w:val="ListBullet"/>
      </w:pPr>
      <w:r>
        <w:t>Update logo/site title/support email</w:t>
      </w:r>
    </w:p>
    <w:p w14:paraId="48FDDD15" w14:textId="77777777" w:rsidR="00624457" w:rsidRDefault="00000000">
      <w:pPr>
        <w:pStyle w:val="ListBullet"/>
      </w:pPr>
      <w:r>
        <w:t>Access duration (currently 120 days) and maximum devices per user (enforced)</w:t>
      </w:r>
    </w:p>
    <w:p w14:paraId="4E1757E7" w14:textId="77777777" w:rsidR="00624457" w:rsidRDefault="00000000">
      <w:r>
        <w:t>5.3 Content Editor (Day 1–30)</w:t>
      </w:r>
    </w:p>
    <w:p w14:paraId="70941A9F" w14:textId="77777777" w:rsidR="00624457" w:rsidRDefault="00000000">
      <w:pPr>
        <w:pStyle w:val="ListBullet"/>
      </w:pPr>
      <w:r>
        <w:lastRenderedPageBreak/>
        <w:t>Select a day (1…30) and edit: title, YouTube URL, and main lesson content.</w:t>
      </w:r>
    </w:p>
    <w:p w14:paraId="7CCE4091" w14:textId="77777777" w:rsidR="00624457" w:rsidRDefault="00000000">
      <w:pPr>
        <w:pStyle w:val="ListBullet"/>
      </w:pPr>
      <w:r>
        <w:t>Lesson editor should support HTML and common tools (headings, paragraph, bold, lists, links, image, table, preview).</w:t>
      </w:r>
    </w:p>
    <w:p w14:paraId="0F8FEFCB" w14:textId="77777777" w:rsidR="00624457" w:rsidRDefault="00000000">
      <w:pPr>
        <w:pStyle w:val="ListBullet"/>
      </w:pPr>
      <w:r>
        <w:t>Quiz management per day: add/edit/delete questions + answers + correct answer(s).</w:t>
      </w:r>
    </w:p>
    <w:p w14:paraId="1FEEEEA1" w14:textId="77777777" w:rsidR="00624457" w:rsidRDefault="00000000">
      <w:pPr>
        <w:pStyle w:val="ListBullet"/>
      </w:pPr>
      <w:r>
        <w:t>Task management per day: add/edit task instructions, allow file upload if required, and view user submissions.</w:t>
      </w:r>
    </w:p>
    <w:p w14:paraId="2C454C97" w14:textId="77777777" w:rsidR="00624457" w:rsidRDefault="00000000">
      <w:r>
        <w:t>5.4 User Management</w:t>
      </w:r>
    </w:p>
    <w:p w14:paraId="7997F5DF" w14:textId="77777777" w:rsidR="00624457" w:rsidRDefault="00000000">
      <w:pPr>
        <w:pStyle w:val="ListBullet"/>
      </w:pPr>
      <w:r>
        <w:t>Search users by email/name.</w:t>
      </w:r>
    </w:p>
    <w:p w14:paraId="55C074FB" w14:textId="77777777" w:rsidR="00624457" w:rsidRDefault="00000000">
      <w:pPr>
        <w:pStyle w:val="ListBullet"/>
      </w:pPr>
      <w:r>
        <w:t>View: profile details, status (paid/free), progress, quiz scores, task submissions, devices, join date, access expiry, affiliate link + earnings.</w:t>
      </w:r>
    </w:p>
    <w:p w14:paraId="53549C85" w14:textId="102B4B4C" w:rsidR="00624457" w:rsidRDefault="00000000">
      <w:pPr>
        <w:pStyle w:val="ListBullet"/>
      </w:pPr>
      <w:r>
        <w:t xml:space="preserve">Actions: unlock </w:t>
      </w:r>
      <w:r w:rsidR="00C24E53">
        <w:t>all days</w:t>
      </w:r>
      <w:r>
        <w:t>, issue certificate, reset/remove a device, extend access duration, refund (Stripe), disable user, delete user.</w:t>
      </w:r>
    </w:p>
    <w:p w14:paraId="70058443" w14:textId="77777777" w:rsidR="00624457" w:rsidRDefault="00000000">
      <w:r>
        <w:t>5.5 Promo Codes (if separate section)</w:t>
      </w:r>
    </w:p>
    <w:p w14:paraId="1EAFF867" w14:textId="77777777" w:rsidR="00624457" w:rsidRDefault="00000000">
      <w:pPr>
        <w:pStyle w:val="ListBullet"/>
      </w:pPr>
      <w:r>
        <w:t>Optional: keep promo code management as a dedicated section instead of under Settings.</w:t>
      </w:r>
    </w:p>
    <w:p w14:paraId="5FD936D9" w14:textId="77777777" w:rsidR="00624457" w:rsidRDefault="00000000">
      <w:r>
        <w:t>5.6 Affiliate Management</w:t>
      </w:r>
    </w:p>
    <w:p w14:paraId="2B19FBD9" w14:textId="77777777" w:rsidR="00624457" w:rsidRDefault="00000000">
      <w:pPr>
        <w:pStyle w:val="ListBullet"/>
      </w:pPr>
      <w:r>
        <w:t>Create affiliate for a specific email address and generate a unique URL (stable).</w:t>
      </w:r>
    </w:p>
    <w:p w14:paraId="1EDF8595" w14:textId="77777777" w:rsidR="00624457" w:rsidRDefault="00000000">
      <w:pPr>
        <w:pStyle w:val="ListBullet"/>
      </w:pPr>
      <w:r>
        <w:t>Set base affiliate percentage (default 25% or 30%).</w:t>
      </w:r>
    </w:p>
    <w:p w14:paraId="00145F21" w14:textId="77777777" w:rsidR="00624457" w:rsidRDefault="00000000">
      <w:pPr>
        <w:pStyle w:val="ListBullet"/>
      </w:pPr>
      <w:r>
        <w:t>Track: clicks, signups, purchases, commissions owed/paid.</w:t>
      </w:r>
    </w:p>
    <w:p w14:paraId="289218BB" w14:textId="77777777" w:rsidR="00624457" w:rsidRDefault="00000000">
      <w:pPr>
        <w:pStyle w:val="ListBullet"/>
      </w:pPr>
      <w:r>
        <w:t>Payout workflow: mark paid, export report, and optionally trigger payout email via Resend.</w:t>
      </w:r>
    </w:p>
    <w:p w14:paraId="07CB8A11" w14:textId="77777777" w:rsidR="00624457" w:rsidRDefault="00000000">
      <w:r>
        <w:t>5.7 Email Campaigns (Resend)</w:t>
      </w:r>
    </w:p>
    <w:p w14:paraId="267C5DE8" w14:textId="77777777" w:rsidR="00624457" w:rsidRDefault="00000000">
      <w:pPr>
        <w:pStyle w:val="ListBullet"/>
      </w:pPr>
      <w:r>
        <w:t>Create campaign, select audience (users/leads/segment), write content, send test, send live.</w:t>
      </w:r>
    </w:p>
    <w:p w14:paraId="0C2B5BCF" w14:textId="77777777" w:rsidR="00624457" w:rsidRDefault="00000000">
      <w:pPr>
        <w:pStyle w:val="ListBullet"/>
      </w:pPr>
      <w:r>
        <w:t>Store campaign + delivery logs in DB (sent, bounced, failed).</w:t>
      </w:r>
    </w:p>
    <w:p w14:paraId="766DD575" w14:textId="77777777" w:rsidR="00624457" w:rsidRDefault="00000000">
      <w:pPr>
        <w:pStyle w:val="ListBullet"/>
      </w:pPr>
      <w:r>
        <w:t>Admin UI must match template 1:1.</w:t>
      </w:r>
    </w:p>
    <w:p w14:paraId="6EA2F1B9" w14:textId="77777777" w:rsidR="00624457" w:rsidRDefault="00000000">
      <w:r>
        <w:t>5.8 Community Forum</w:t>
      </w:r>
    </w:p>
    <w:p w14:paraId="7C2028BC" w14:textId="77777777" w:rsidR="00624457" w:rsidRDefault="00000000">
      <w:r>
        <w:t>Implement community forum exactly as per the attached Community Forum Guide and preview ZIP. This requires new DB tables + APIs + UI pages.</w:t>
      </w:r>
    </w:p>
    <w:p w14:paraId="78C7AF1A" w14:textId="77777777" w:rsidR="00624457" w:rsidRDefault="00000000">
      <w:r>
        <w:t>5.9 Live Feed bar</w:t>
      </w:r>
    </w:p>
    <w:p w14:paraId="1F956D8F" w14:textId="77777777" w:rsidR="00624457" w:rsidRDefault="00000000">
      <w:r>
        <w:t>A top-of-page announcement bar (admin create/update/delete). Users can hide/unhide. Stored in DB.</w:t>
      </w:r>
    </w:p>
    <w:p w14:paraId="4298DD31" w14:textId="77777777" w:rsidR="00624457" w:rsidRDefault="00000000">
      <w:r>
        <w:t>5.10 Certificate Management</w:t>
      </w:r>
    </w:p>
    <w:p w14:paraId="7D6A7D42" w14:textId="77777777" w:rsidR="00624457" w:rsidRDefault="00000000">
      <w:pPr>
        <w:pStyle w:val="ListBullet"/>
      </w:pPr>
      <w:r>
        <w:t>Issue certificate to a user (and optional manual issue for friends/family).</w:t>
      </w:r>
    </w:p>
    <w:p w14:paraId="795452B8" w14:textId="77777777" w:rsidR="00624457" w:rsidRDefault="00000000">
      <w:pPr>
        <w:pStyle w:val="ListBullet"/>
      </w:pPr>
      <w:r>
        <w:t>Upload/change certificate layout/template.</w:t>
      </w:r>
    </w:p>
    <w:p w14:paraId="32F665E4" w14:textId="77777777" w:rsidR="00624457" w:rsidRDefault="00000000">
      <w:pPr>
        <w:pStyle w:val="ListBullet"/>
      </w:pPr>
      <w:r>
        <w:lastRenderedPageBreak/>
        <w:t>Track issued certificates in DB and allow user download.</w:t>
      </w:r>
    </w:p>
    <w:p w14:paraId="31AF97D9" w14:textId="77777777" w:rsidR="00624457" w:rsidRDefault="00000000">
      <w:pPr>
        <w:pStyle w:val="Heading1"/>
      </w:pPr>
      <w:r>
        <w:t>6. Community Forum guide (as provided)</w:t>
      </w:r>
    </w:p>
    <w:p w14:paraId="38612644" w14:textId="77777777" w:rsidR="00624457" w:rsidRDefault="00000000">
      <w:r>
        <w:t>Below is the text from the provided Community Forum Guide. The developer should implement the forum to match this behaviour and UI.</w:t>
      </w:r>
    </w:p>
    <w:p w14:paraId="0205CEA8" w14:textId="77777777" w:rsidR="00624457" w:rsidRDefault="00000000">
      <w:r>
        <w:t>Market Warrior Community Forum</w:t>
      </w:r>
    </w:p>
    <w:p w14:paraId="33D5AF3D" w14:textId="77777777" w:rsidR="00624457" w:rsidRDefault="00000000">
      <w:r>
        <w:t>Developer Implementation Guide</w:t>
      </w:r>
    </w:p>
    <w:p w14:paraId="27B09772" w14:textId="77777777" w:rsidR="00624457" w:rsidRDefault="00000000">
      <w:r>
        <w:t>Project: Market Warrior 30-Day Trading Challenge</w:t>
      </w:r>
      <w:r>
        <w:br/>
        <w:t>Feature: Community Forum</w:t>
      </w:r>
      <w:r>
        <w:br/>
        <w:t>Date: December 2025</w:t>
      </w:r>
    </w:p>
    <w:p w14:paraId="3CAECA8E" w14:textId="77777777" w:rsidR="00624457" w:rsidRDefault="00000000">
      <w:r>
        <w:t>1. Overview</w:t>
      </w:r>
    </w:p>
    <w:p w14:paraId="189D70C5" w14:textId="77777777" w:rsidR="00624457" w:rsidRDefault="00000000">
      <w:r>
        <w:t>We need a Facebook-style community forum where users can: - Create posts in different categories - Like and comment on posts - Discuss specific days of the 30-day challenge</w:t>
      </w:r>
    </w:p>
    <w:p w14:paraId="6AFBFE78" w14:textId="77777777" w:rsidR="00624457" w:rsidRDefault="00000000">
      <w:r>
        <w:t>The admin (Mike) needs a separate panel to moderate content.</w:t>
      </w:r>
    </w:p>
    <w:p w14:paraId="605E37AE" w14:textId="77777777" w:rsidR="00624457" w:rsidRDefault="00000000">
      <w:r>
        <w:t>2. Categories</w:t>
      </w:r>
    </w:p>
    <w:p w14:paraId="198AF23E" w14:textId="77777777" w:rsidR="00624457" w:rsidRDefault="00000000">
      <w:r>
        <w:rPr>
          <w:b/>
        </w:rPr>
        <w:t>The forum has 4 fixed categories (users cannot create new ones):</w:t>
      </w:r>
    </w:p>
    <w:p w14:paraId="027BFACF" w14:textId="77777777" w:rsidR="00624457" w:rsidRDefault="00000000">
      <w:r>
        <w:t>Special: Days 1-30 Subcategory</w:t>
      </w:r>
    </w:p>
    <w:p w14:paraId="69519935" w14:textId="77777777" w:rsidR="00624457" w:rsidRDefault="00000000">
      <w:r>
        <w:t>When a user selects “Days 1-30 Challenge” category, a second dropdown appears asking them to select which specific day (1-30) they want to discuss.</w:t>
      </w:r>
    </w:p>
    <w:p w14:paraId="7A6F876E" w14:textId="77777777" w:rsidR="00624457" w:rsidRDefault="00000000">
      <w:r>
        <w:t>This is stored as day_number (integer 1-30) on the post.</w:t>
      </w:r>
    </w:p>
    <w:p w14:paraId="23AB7D80" w14:textId="77777777" w:rsidR="00624457" w:rsidRDefault="00000000">
      <w:r>
        <w:t>3. User Features</w:t>
      </w:r>
    </w:p>
    <w:p w14:paraId="04FA58C4" w14:textId="77777777" w:rsidR="00624457" w:rsidRDefault="00000000">
      <w:r>
        <w:t>3.1 View Posts</w:t>
      </w:r>
    </w:p>
    <w:p w14:paraId="132C12B3" w14:textId="77777777" w:rsidR="00624457" w:rsidRDefault="00000000">
      <w:r>
        <w:t>Users see a feed of posts (newest first)</w:t>
      </w:r>
    </w:p>
    <w:p w14:paraId="1CD6190C" w14:textId="77777777" w:rsidR="00624457" w:rsidRDefault="00000000">
      <w:r>
        <w:t>Pinned posts always appear at the top</w:t>
      </w:r>
    </w:p>
    <w:p w14:paraId="5C8BA7CA" w14:textId="77777777" w:rsidR="00624457" w:rsidRDefault="00000000">
      <w:r>
        <w:t>Posts show: author name, category, day number (if applicable), title, preview of content, likes count, comments count, time ago</w:t>
      </w:r>
    </w:p>
    <w:p w14:paraId="74B0E6B1" w14:textId="77777777" w:rsidR="00624457" w:rsidRDefault="00000000">
      <w:r>
        <w:t>Users can filter by category using the sidebar</w:t>
      </w:r>
    </w:p>
    <w:p w14:paraId="418F0D3C" w14:textId="77777777" w:rsidR="00624457" w:rsidRDefault="00000000">
      <w:r>
        <w:t>3.2 Create Post</w:t>
      </w:r>
    </w:p>
    <w:p w14:paraId="27FB973B" w14:textId="77777777" w:rsidR="00624457" w:rsidRDefault="00000000">
      <w:r>
        <w:rPr>
          <w:b/>
        </w:rPr>
        <w:lastRenderedPageBreak/>
        <w:t>When clicking “Create Post”, user sees a modal with:</w:t>
      </w:r>
    </w:p>
    <w:p w14:paraId="79E58381" w14:textId="77777777" w:rsidR="00624457" w:rsidRDefault="00000000">
      <w:r>
        <w:t>Name / Nickname (required)</w:t>
      </w:r>
    </w:p>
    <w:p w14:paraId="74F2DA3B" w14:textId="77777777" w:rsidR="00624457" w:rsidRDefault="00000000">
      <w:r>
        <w:t>Text input</w:t>
      </w:r>
    </w:p>
    <w:p w14:paraId="23AAF8B4" w14:textId="77777777" w:rsidR="00624457" w:rsidRDefault="00000000">
      <w:r>
        <w:t>User enters how they want to be displayed</w:t>
      </w:r>
    </w:p>
    <w:p w14:paraId="7113E130" w14:textId="77777777" w:rsidR="00624457" w:rsidRDefault="00000000">
      <w:r>
        <w:t>This is stored with the post (not their account name)</w:t>
      </w:r>
    </w:p>
    <w:p w14:paraId="22B2D970" w14:textId="77777777" w:rsidR="00624457" w:rsidRDefault="00000000">
      <w:r>
        <w:t>Category (required)</w:t>
      </w:r>
    </w:p>
    <w:p w14:paraId="424C5FD9" w14:textId="77777777" w:rsidR="00624457" w:rsidRDefault="00000000">
      <w:r>
        <w:t>Dropdown with 4 options: General, Days 1-30, Trading Journal, Other</w:t>
      </w:r>
    </w:p>
    <w:p w14:paraId="0705F096" w14:textId="77777777" w:rsidR="00624457" w:rsidRDefault="00000000">
      <w:r>
        <w:t>Day Number (conditional - only if “Days 1-30” selected)</w:t>
      </w:r>
    </w:p>
    <w:p w14:paraId="09EB5B6D" w14:textId="77777777" w:rsidR="00624457" w:rsidRDefault="00000000">
      <w:r>
        <w:t>Dropdown showing Day 1 through Day 30</w:t>
      </w:r>
    </w:p>
    <w:p w14:paraId="251F092A" w14:textId="77777777" w:rsidR="00624457" w:rsidRDefault="00000000">
      <w:r>
        <w:t>Each option shows: “Day X: [Title]”</w:t>
      </w:r>
    </w:p>
    <w:p w14:paraId="32AF5C50" w14:textId="77777777" w:rsidR="00624457" w:rsidRDefault="00000000">
      <w:r>
        <w:t>See Section 8 for full list of day titles</w:t>
      </w:r>
    </w:p>
    <w:p w14:paraId="0C752A8E" w14:textId="77777777" w:rsidR="00624457" w:rsidRDefault="00000000">
      <w:r>
        <w:t>Title (required)</w:t>
      </w:r>
    </w:p>
    <w:p w14:paraId="05EE33A0" w14:textId="77777777" w:rsidR="00624457" w:rsidRDefault="00000000">
      <w:r>
        <w:t>Text input for post title</w:t>
      </w:r>
    </w:p>
    <w:p w14:paraId="1E3F30C8" w14:textId="77777777" w:rsidR="00624457" w:rsidRDefault="00000000">
      <w:r>
        <w:t>Content (required)</w:t>
      </w:r>
    </w:p>
    <w:p w14:paraId="793F3036" w14:textId="77777777" w:rsidR="00624457" w:rsidRDefault="00000000">
      <w:r>
        <w:t>Textarea for post body</w:t>
      </w:r>
    </w:p>
    <w:p w14:paraId="0829735E" w14:textId="77777777" w:rsidR="00624457" w:rsidRDefault="00000000">
      <w:r>
        <w:t>3.3 Like Posts</w:t>
      </w:r>
    </w:p>
    <w:p w14:paraId="393B986B" w14:textId="77777777" w:rsidR="00624457" w:rsidRDefault="00000000">
      <w:r>
        <w:t>Users can like/unlike posts</w:t>
      </w:r>
    </w:p>
    <w:p w14:paraId="3E530E59" w14:textId="77777777" w:rsidR="00624457" w:rsidRDefault="00000000">
      <w:r>
        <w:t>Each user can only like a post once</w:t>
      </w:r>
    </w:p>
    <w:p w14:paraId="135A3F21" w14:textId="77777777" w:rsidR="00624457" w:rsidRDefault="00000000">
      <w:r>
        <w:t>Like count updates in real-time</w:t>
      </w:r>
    </w:p>
    <w:p w14:paraId="0834A3D1" w14:textId="77777777" w:rsidR="00624457" w:rsidRDefault="00000000">
      <w:r>
        <w:t>3.4 Comment on Posts</w:t>
      </w:r>
    </w:p>
    <w:p w14:paraId="667D3FB2" w14:textId="77777777" w:rsidR="00624457" w:rsidRDefault="00000000">
      <w:r>
        <w:t>Click on a post to view full content and comments</w:t>
      </w:r>
    </w:p>
    <w:p w14:paraId="6E018766" w14:textId="77777777" w:rsidR="00624457" w:rsidRDefault="00000000">
      <w:r>
        <w:t>Users can add comments</w:t>
      </w:r>
    </w:p>
    <w:p w14:paraId="4BB437EF" w14:textId="77777777" w:rsidR="00624457" w:rsidRDefault="00000000">
      <w:r>
        <w:t>Comments show: author name, content, time ago, like count</w:t>
      </w:r>
    </w:p>
    <w:p w14:paraId="5BD2AA9B" w14:textId="77777777" w:rsidR="00624457" w:rsidRDefault="00000000">
      <w:r>
        <w:t>Users can like comments too</w:t>
      </w:r>
    </w:p>
    <w:p w14:paraId="3BE7F3E5" w14:textId="77777777" w:rsidR="00624457" w:rsidRDefault="00000000">
      <w:r>
        <w:t>3.5 View Single Post</w:t>
      </w:r>
    </w:p>
    <w:p w14:paraId="4C846E22" w14:textId="77777777" w:rsidR="00624457" w:rsidRDefault="00000000">
      <w:r>
        <w:lastRenderedPageBreak/>
        <w:t>Full post content displayed</w:t>
      </w:r>
    </w:p>
    <w:p w14:paraId="0F81F54E" w14:textId="77777777" w:rsidR="00624457" w:rsidRDefault="00000000">
      <w:r>
        <w:t>All comments listed below</w:t>
      </w:r>
    </w:p>
    <w:p w14:paraId="07AC7AD8" w14:textId="77777777" w:rsidR="00624457" w:rsidRDefault="00000000">
      <w:r>
        <w:t>View count increments when post is opened</w:t>
      </w:r>
    </w:p>
    <w:p w14:paraId="7EF16B36" w14:textId="77777777" w:rsidR="00624457" w:rsidRDefault="00000000">
      <w:r>
        <w:t>4. Page Routes</w:t>
      </w:r>
    </w:p>
    <w:p w14:paraId="0EAAE00B" w14:textId="77777777" w:rsidR="00624457" w:rsidRDefault="00000000">
      <w:r>
        <w:t>5. Sidebar Navigation</w:t>
      </w:r>
    </w:p>
    <w:p w14:paraId="4C61CF5A" w14:textId="77777777" w:rsidR="00624457" w:rsidRDefault="00000000">
      <w:r>
        <w:rPr>
          <w:b/>
        </w:rPr>
        <w:t>The left sidebar shows:</w:t>
      </w:r>
    </w:p>
    <w:p w14:paraId="5F5C82DD" w14:textId="77777777" w:rsidR="00624457" w:rsidRDefault="00000000">
      <w:r>
        <w:t>📁 CATEGORIES</w:t>
      </w:r>
      <w:r>
        <w:br/>
        <w:t>├── 🏠 All Posts</w:t>
      </w:r>
      <w:r>
        <w:br/>
        <w:t>├── 💬 General Discussion</w:t>
      </w:r>
      <w:r>
        <w:br/>
        <w:t>├── 📚 Days 1-30 Challenge ▼</w:t>
      </w:r>
      <w:r>
        <w:br/>
        <w:t>│   ├── All Days</w:t>
      </w:r>
      <w:r>
        <w:br/>
        <w:t>│   ├── Day 1 - Introduction to Trading...</w:t>
      </w:r>
      <w:r>
        <w:br/>
        <w:t>│   ├── Day 2 - Setting Up Demo Account...</w:t>
      </w:r>
      <w:r>
        <w:br/>
        <w:t>│   ├── Day 3 - Trading Terms...</w:t>
      </w:r>
      <w:r>
        <w:br/>
        <w:t>│   └── ... (expandable list)</w:t>
      </w:r>
      <w:r>
        <w:br/>
        <w:t>├── 📊 Trading Journal</w:t>
      </w:r>
      <w:r>
        <w:br/>
        <w:t>└── 📁 Other</w:t>
      </w:r>
    </w:p>
    <w:p w14:paraId="7B1549F3" w14:textId="77777777" w:rsidR="00624457" w:rsidRDefault="00000000">
      <w:r>
        <w:t>Clicking “Days 1-30 Challenge” expands to show individual day filters.</w:t>
      </w:r>
    </w:p>
    <w:p w14:paraId="7AC2DE2B" w14:textId="77777777" w:rsidR="00624457" w:rsidRDefault="00000000">
      <w:r>
        <w:t>6. Admin Features</w:t>
      </w:r>
    </w:p>
    <w:p w14:paraId="20D2113B" w14:textId="77777777" w:rsidR="00624457" w:rsidRDefault="00000000">
      <w:r>
        <w:t>6.1 Access Control</w:t>
      </w:r>
    </w:p>
    <w:p w14:paraId="35EBD6C8" w14:textId="77777777" w:rsidR="00624457" w:rsidRDefault="00000000">
      <w:r>
        <w:t>Only users with is_admin = true can see the admin panel</w:t>
      </w:r>
    </w:p>
    <w:p w14:paraId="339B8209" w14:textId="77777777" w:rsidR="00624457" w:rsidRDefault="00000000">
      <w:r>
        <w:t>Regular users should NOT see any admin link or access /admin/forum</w:t>
      </w:r>
    </w:p>
    <w:p w14:paraId="6FD862C4" w14:textId="77777777" w:rsidR="00624457" w:rsidRDefault="00000000">
      <w:r>
        <w:t>If a non-admin tries to access /admin/forum, show “Access Denied”</w:t>
      </w:r>
    </w:p>
    <w:p w14:paraId="5B51EEB0" w14:textId="77777777" w:rsidR="00624457" w:rsidRDefault="00000000">
      <w:r>
        <w:t>6.2 Admin Panel Layout</w:t>
      </w:r>
    </w:p>
    <w:p w14:paraId="713ECEF2" w14:textId="77777777" w:rsidR="00624457" w:rsidRDefault="00000000">
      <w:r>
        <w:rPr>
          <w:b/>
        </w:rPr>
        <w:t>The admin panel shows a table of all posts with columns:</w:t>
      </w:r>
    </w:p>
    <w:p w14:paraId="1196012B" w14:textId="77777777" w:rsidR="00624457" w:rsidRDefault="00000000">
      <w:r>
        <w:t>6.3 Post Status</w:t>
      </w:r>
    </w:p>
    <w:p w14:paraId="42B78DC9" w14:textId="77777777" w:rsidR="00624457" w:rsidRDefault="00000000">
      <w:r>
        <w:rPr>
          <w:b/>
        </w:rPr>
        <w:t>Posts can have 4 statuses:</w:t>
      </w:r>
    </w:p>
    <w:p w14:paraId="16C73695" w14:textId="77777777" w:rsidR="00624457" w:rsidRDefault="00000000">
      <w:r>
        <w:t>Admin can change status via dropdown in the table.</w:t>
      </w:r>
    </w:p>
    <w:p w14:paraId="7385AE72" w14:textId="77777777" w:rsidR="00624457" w:rsidRDefault="00000000">
      <w:r>
        <w:t>6.4 Admin Actions</w:t>
      </w:r>
    </w:p>
    <w:p w14:paraId="6A822DB8" w14:textId="77777777" w:rsidR="00624457" w:rsidRDefault="00000000">
      <w:r>
        <w:lastRenderedPageBreak/>
        <w:t>6.5 Admin Filters</w:t>
      </w:r>
    </w:p>
    <w:p w14:paraId="1F20D1AC" w14:textId="77777777" w:rsidR="00624457" w:rsidRDefault="00000000">
      <w:r>
        <w:t>Admin can filter the table by: - Status (All, Published, Hidden, Flagged, Deleted) - Search (searches post title, content, author name)</w:t>
      </w:r>
    </w:p>
    <w:p w14:paraId="4918878E" w14:textId="77777777" w:rsidR="00624457" w:rsidRDefault="00000000">
      <w:r>
        <w:t>6.6 Stats Summary</w:t>
      </w:r>
    </w:p>
    <w:p w14:paraId="4D1524C8" w14:textId="77777777" w:rsidR="00624457" w:rsidRDefault="00000000">
      <w:r>
        <w:t>At top of admin panel, show counts: - Published: X - Hidden: X - Flagged: X - Deleted: X</w:t>
      </w:r>
    </w:p>
    <w:p w14:paraId="3F30F076" w14:textId="77777777" w:rsidR="00624457" w:rsidRDefault="00000000">
      <w:r>
        <w:t>7. Post Card Design</w:t>
      </w:r>
    </w:p>
    <w:p w14:paraId="5385B69B" w14:textId="77777777" w:rsidR="00624457" w:rsidRDefault="00000000">
      <w:r>
        <w:rPr>
          <w:b/>
        </w:rPr>
        <w:t>Each post in the feed shows:</w:t>
      </w:r>
    </w:p>
    <w:p w14:paraId="4BBB4D0C" w14:textId="77777777" w:rsidR="00624457" w:rsidRDefault="00000000">
      <w:r>
        <w:t>┌─────────────────────────────────────────────────────┐</w:t>
      </w:r>
      <w:r>
        <w:br/>
        <w:t>│ 📌 Pinned (only if pinned)                          │</w:t>
      </w:r>
      <w:r>
        <w:br/>
        <w:t>├─────────────────────────────────────────────────────┤</w:t>
      </w:r>
      <w:r>
        <w:br/>
        <w:t>│ [Avatar] AuthorName              [⋮ Menu]           │</w:t>
      </w:r>
      <w:r>
        <w:br/>
        <w:t>│          💬 General • 3h ago                        │</w:t>
      </w:r>
      <w:r>
        <w:br/>
        <w:t>│          (or: 📚 Days 1-30 | Day 15 • 3h ago)       │</w:t>
      </w:r>
      <w:r>
        <w:br/>
        <w:t>├─────────────────────────────────────────────────────┤</w:t>
      </w:r>
      <w:r>
        <w:br/>
        <w:t>│ Post Title Here                                     │</w:t>
      </w:r>
      <w:r>
        <w:br/>
        <w:t>│                                                     │</w:t>
      </w:r>
      <w:r>
        <w:br/>
        <w:t>│ Post content preview text goes here, truncated     │</w:t>
      </w:r>
      <w:r>
        <w:br/>
        <w:t>│ if too long...                                      │</w:t>
      </w:r>
      <w:r>
        <w:br/>
        <w:t>├─────────────────────────────────────────────────────┤</w:t>
      </w:r>
      <w:r>
        <w:br/>
        <w:t>│ ❤️ 12  💬 8 comments  👁️ 89 views                  │</w:t>
      </w:r>
      <w:r>
        <w:br/>
        <w:t>├─────────────────────────────────────────────────────┤</w:t>
      </w:r>
      <w:r>
        <w:br/>
        <w:t>│ [🤍 Like]     [💬 Comment]     [🔗 Share]          │</w:t>
      </w:r>
      <w:r>
        <w:br/>
        <w:t>└─────────────────────────────────────────────────────┘</w:t>
      </w:r>
    </w:p>
    <w:p w14:paraId="6B879F0C" w14:textId="77777777" w:rsidR="00624457" w:rsidRDefault="00000000">
      <w:r>
        <w:t>The ⋮ menu shows for post author (to edit/delete own post) or admin</w:t>
      </w:r>
    </w:p>
    <w:p w14:paraId="4CED7975" w14:textId="77777777" w:rsidR="00624457" w:rsidRDefault="00000000">
      <w:r>
        <w:t>Avatar shows first letter of author name if no image</w:t>
      </w:r>
    </w:p>
    <w:p w14:paraId="4D595F23" w14:textId="77777777" w:rsidR="00624457" w:rsidRDefault="00000000">
      <w:r>
        <w:t>Day tag (green badge) only shows for Days 1-30 category posts</w:t>
      </w:r>
    </w:p>
    <w:p w14:paraId="78A38F30" w14:textId="77777777" w:rsidR="00624457" w:rsidRDefault="00000000">
      <w:r>
        <w:t>8. Day Titles Reference</w:t>
      </w:r>
    </w:p>
    <w:p w14:paraId="35B91D99" w14:textId="77777777" w:rsidR="00624457" w:rsidRDefault="00000000">
      <w:r>
        <w:rPr>
          <w:b/>
        </w:rPr>
        <w:t>When user selects “Days 1-30 Challenge”, show this dropdown:</w:t>
      </w:r>
    </w:p>
    <w:p w14:paraId="19B1457C" w14:textId="77777777" w:rsidR="00624457" w:rsidRDefault="00000000">
      <w:r>
        <w:t>Display format in dropdown: Day 1: Introduction to Trading and Types of Financial Markets</w:t>
      </w:r>
    </w:p>
    <w:p w14:paraId="40C363CA" w14:textId="77777777" w:rsidR="00624457" w:rsidRDefault="00000000">
      <w:r>
        <w:t>9. Data Requirements</w:t>
      </w:r>
    </w:p>
    <w:p w14:paraId="22D809A3" w14:textId="77777777" w:rsidR="00624457" w:rsidRDefault="00000000">
      <w:r>
        <w:t>Post Object</w:t>
      </w:r>
    </w:p>
    <w:p w14:paraId="54F6701B" w14:textId="77777777" w:rsidR="00624457" w:rsidRDefault="00000000">
      <w:r>
        <w:lastRenderedPageBreak/>
        <w:t>id</w:t>
      </w:r>
    </w:p>
    <w:p w14:paraId="0D379700" w14:textId="77777777" w:rsidR="00624457" w:rsidRDefault="00000000">
      <w:r>
        <w:t>user_id (who created it)</w:t>
      </w:r>
    </w:p>
    <w:p w14:paraId="28A890A7" w14:textId="77777777" w:rsidR="00624457" w:rsidRDefault="00000000">
      <w:r>
        <w:t>category_id</w:t>
      </w:r>
    </w:p>
    <w:p w14:paraId="65C20C3D" w14:textId="77777777" w:rsidR="00624457" w:rsidRDefault="00000000">
      <w:r>
        <w:t>author_name (display name entered by user)</w:t>
      </w:r>
    </w:p>
    <w:p w14:paraId="605C7B7E" w14:textId="77777777" w:rsidR="00624457" w:rsidRDefault="00000000">
      <w:r>
        <w:t>title</w:t>
      </w:r>
    </w:p>
    <w:p w14:paraId="56FA69DD" w14:textId="77777777" w:rsidR="00624457" w:rsidRDefault="00000000">
      <w:r>
        <w:t>content</w:t>
      </w:r>
    </w:p>
    <w:p w14:paraId="5FBC1C00" w14:textId="77777777" w:rsidR="00624457" w:rsidRDefault="00000000">
      <w:r>
        <w:t>day_number (1-30, nullable - only for Days 1-30 category)</w:t>
      </w:r>
    </w:p>
    <w:p w14:paraId="4E8B083C" w14:textId="77777777" w:rsidR="00624457" w:rsidRDefault="00000000">
      <w:r>
        <w:t>likes_count</w:t>
      </w:r>
    </w:p>
    <w:p w14:paraId="46C7D6A4" w14:textId="77777777" w:rsidR="00624457" w:rsidRDefault="00000000">
      <w:r>
        <w:t>comments_count</w:t>
      </w:r>
    </w:p>
    <w:p w14:paraId="7B821A2E" w14:textId="77777777" w:rsidR="00624457" w:rsidRDefault="00000000">
      <w:r>
        <w:t>views_count</w:t>
      </w:r>
    </w:p>
    <w:p w14:paraId="4933574A" w14:textId="77777777" w:rsidR="00624457" w:rsidRDefault="00000000">
      <w:r>
        <w:t>status (published/hidden/deleted/flagged)</w:t>
      </w:r>
    </w:p>
    <w:p w14:paraId="51A88008" w14:textId="77777777" w:rsidR="00624457" w:rsidRDefault="00000000">
      <w:r>
        <w:t>is_pinned (boolean)</w:t>
      </w:r>
    </w:p>
    <w:p w14:paraId="48449E0E" w14:textId="77777777" w:rsidR="00624457" w:rsidRDefault="00000000">
      <w:r>
        <w:t>is_locked (boolean)</w:t>
      </w:r>
    </w:p>
    <w:p w14:paraId="0B704F30" w14:textId="77777777" w:rsidR="00624457" w:rsidRDefault="00000000">
      <w:r>
        <w:t>created_at</w:t>
      </w:r>
    </w:p>
    <w:p w14:paraId="6E9A9E94" w14:textId="77777777" w:rsidR="00624457" w:rsidRDefault="00000000">
      <w:r>
        <w:t>updated_at</w:t>
      </w:r>
    </w:p>
    <w:p w14:paraId="3CC2922C" w14:textId="77777777" w:rsidR="00624457" w:rsidRDefault="00000000">
      <w:r>
        <w:t>Comment Object</w:t>
      </w:r>
    </w:p>
    <w:p w14:paraId="0F6E65F3" w14:textId="77777777" w:rsidR="00624457" w:rsidRDefault="00000000">
      <w:r>
        <w:t>id</w:t>
      </w:r>
    </w:p>
    <w:p w14:paraId="1949C517" w14:textId="77777777" w:rsidR="00624457" w:rsidRDefault="00000000">
      <w:r>
        <w:t>post_id</w:t>
      </w:r>
    </w:p>
    <w:p w14:paraId="3E1AC478" w14:textId="77777777" w:rsidR="00624457" w:rsidRDefault="00000000">
      <w:r>
        <w:t>user_id</w:t>
      </w:r>
    </w:p>
    <w:p w14:paraId="23F00384" w14:textId="77777777" w:rsidR="00624457" w:rsidRDefault="00000000">
      <w:r>
        <w:t>author_name</w:t>
      </w:r>
    </w:p>
    <w:p w14:paraId="49C3A336" w14:textId="77777777" w:rsidR="00624457" w:rsidRDefault="00000000">
      <w:r>
        <w:t>content</w:t>
      </w:r>
    </w:p>
    <w:p w14:paraId="71593AA9" w14:textId="77777777" w:rsidR="00624457" w:rsidRDefault="00000000">
      <w:r>
        <w:t>likes_count</w:t>
      </w:r>
    </w:p>
    <w:p w14:paraId="072C62C1" w14:textId="77777777" w:rsidR="00624457" w:rsidRDefault="00000000">
      <w:r>
        <w:t>status</w:t>
      </w:r>
    </w:p>
    <w:p w14:paraId="4CD5353E" w14:textId="77777777" w:rsidR="00624457" w:rsidRDefault="00000000">
      <w:r>
        <w:t>created_at</w:t>
      </w:r>
    </w:p>
    <w:p w14:paraId="2A686F08" w14:textId="77777777" w:rsidR="00624457" w:rsidRDefault="00000000">
      <w:r>
        <w:t>User Profile</w:t>
      </w:r>
    </w:p>
    <w:p w14:paraId="037841C7" w14:textId="77777777" w:rsidR="00624457" w:rsidRDefault="00000000">
      <w:r>
        <w:lastRenderedPageBreak/>
        <w:t>id</w:t>
      </w:r>
    </w:p>
    <w:p w14:paraId="378027CA" w14:textId="77777777" w:rsidR="00624457" w:rsidRDefault="00000000">
      <w:r>
        <w:t>display_name</w:t>
      </w:r>
    </w:p>
    <w:p w14:paraId="4A834893" w14:textId="77777777" w:rsidR="00624457" w:rsidRDefault="00000000">
      <w:r>
        <w:t>avatar_url</w:t>
      </w:r>
    </w:p>
    <w:p w14:paraId="2984013A" w14:textId="77777777" w:rsidR="00624457" w:rsidRDefault="00000000">
      <w:r>
        <w:t>is_admin (boolean)</w:t>
      </w:r>
    </w:p>
    <w:p w14:paraId="482FCF08" w14:textId="77777777" w:rsidR="00624457" w:rsidRDefault="00000000">
      <w:r>
        <w:t>is_moderator (boolean)</w:t>
      </w:r>
    </w:p>
    <w:p w14:paraId="6D265240" w14:textId="77777777" w:rsidR="00624457" w:rsidRDefault="00000000">
      <w:r>
        <w:t>posts_count</w:t>
      </w:r>
    </w:p>
    <w:p w14:paraId="722E541D" w14:textId="77777777" w:rsidR="00624457" w:rsidRDefault="00000000">
      <w:r>
        <w:t>comments_count</w:t>
      </w:r>
    </w:p>
    <w:p w14:paraId="765DC7E8" w14:textId="77777777" w:rsidR="00624457" w:rsidRDefault="00000000">
      <w:r>
        <w:t>10. Tech Stack</w:t>
      </w:r>
    </w:p>
    <w:p w14:paraId="06CAF45D" w14:textId="77777777" w:rsidR="00624457" w:rsidRDefault="00000000">
      <w:r>
        <w:t>Frontend: Next.js 14 (App Router)</w:t>
      </w:r>
    </w:p>
    <w:p w14:paraId="330D489C" w14:textId="77777777" w:rsidR="00624457" w:rsidRDefault="00000000">
      <w:r>
        <w:t>Backend: Supabase (PostgreSQL + Auth)</w:t>
      </w:r>
    </w:p>
    <w:p w14:paraId="1FA764B0" w14:textId="77777777" w:rsidR="00624457" w:rsidRDefault="00000000">
      <w:r>
        <w:t>Authentication: Supabase Auth (already set up)</w:t>
      </w:r>
    </w:p>
    <w:p w14:paraId="73CE6982" w14:textId="77777777" w:rsidR="00624457" w:rsidRDefault="00000000">
      <w:r>
        <w:t>11. Key Behaviors</w:t>
      </w:r>
    </w:p>
    <w:p w14:paraId="50B29B8F" w14:textId="77777777" w:rsidR="00624457" w:rsidRDefault="00000000">
      <w:r>
        <w:t>Pinned posts always appear first in the feed, then sorted by newest</w:t>
      </w:r>
    </w:p>
    <w:p w14:paraId="6F069630" w14:textId="77777777" w:rsidR="00624457" w:rsidRDefault="00000000">
      <w:r>
        <w:t>View count increments when a user opens the full post view</w:t>
      </w:r>
    </w:p>
    <w:p w14:paraId="6ABC9616" w14:textId="77777777" w:rsidR="00624457" w:rsidRDefault="00000000">
      <w:r>
        <w:t>Like/unlike is a toggle - clicking again removes the like</w:t>
      </w:r>
    </w:p>
    <w:p w14:paraId="5FD6C480" w14:textId="77777777" w:rsidR="00624457" w:rsidRDefault="00000000">
      <w:r>
        <w:t>Locked posts show all existing comments but hide the comment input</w:t>
      </w:r>
    </w:p>
    <w:p w14:paraId="4D3D3BAA" w14:textId="77777777" w:rsidR="00624457" w:rsidRDefault="00000000">
      <w:r>
        <w:t>Hidden/deleted/flagged posts are invisible to regular users</w:t>
      </w:r>
    </w:p>
    <w:p w14:paraId="4126C871" w14:textId="77777777" w:rsidR="00624457" w:rsidRDefault="00000000">
      <w:r>
        <w:t>Admin sees all posts regardless of status in the admin panel</w:t>
      </w:r>
    </w:p>
    <w:p w14:paraId="07E46F2C" w14:textId="77777777" w:rsidR="00624457" w:rsidRDefault="00000000">
      <w:r>
        <w:t>Day number is only saved/shown for “Days 1-30 Challenge” category</w:t>
      </w:r>
    </w:p>
    <w:p w14:paraId="61898F79" w14:textId="77777777" w:rsidR="00624457" w:rsidRDefault="00000000">
      <w:r>
        <w:t>12. Visual Reference</w:t>
      </w:r>
    </w:p>
    <w:p w14:paraId="75520067" w14:textId="77777777" w:rsidR="00624457" w:rsidRDefault="00000000">
      <w:r>
        <w:t>See the HTML preview file (community_forum_preview.html) for: - Forum layout and styling - Post card design - Create post modal with day selector - Admin panel table layout</w:t>
      </w:r>
    </w:p>
    <w:p w14:paraId="65E65B63" w14:textId="77777777" w:rsidR="00624457" w:rsidRDefault="00000000">
      <w:r>
        <w:t>Summary Checklist</w:t>
      </w:r>
    </w:p>
    <w:p w14:paraId="514CDB6D" w14:textId="77777777" w:rsidR="00624457" w:rsidRDefault="00000000">
      <w:r>
        <w:t>☐ Forum page with posts feed</w:t>
      </w:r>
    </w:p>
    <w:p w14:paraId="0C8AC51C" w14:textId="77777777" w:rsidR="00624457" w:rsidRDefault="00000000">
      <w:r>
        <w:t>☐ Category sidebar with expandable Days 1-30</w:t>
      </w:r>
    </w:p>
    <w:p w14:paraId="42B874D9" w14:textId="77777777" w:rsidR="00624457" w:rsidRDefault="00000000">
      <w:r>
        <w:t>☐ Create post modal with name, category, day selector, title, content</w:t>
      </w:r>
    </w:p>
    <w:p w14:paraId="39679315" w14:textId="77777777" w:rsidR="00624457" w:rsidRDefault="00000000">
      <w:r>
        <w:lastRenderedPageBreak/>
        <w:t>☐ Like functionality for posts and comments</w:t>
      </w:r>
    </w:p>
    <w:p w14:paraId="558255D5" w14:textId="77777777" w:rsidR="00624457" w:rsidRDefault="00000000">
      <w:r>
        <w:t>☐ Comment section on single post view</w:t>
      </w:r>
    </w:p>
    <w:p w14:paraId="0423B7FB" w14:textId="77777777" w:rsidR="00624457" w:rsidRDefault="00000000">
      <w:r>
        <w:t>☐ Admin panel at /admin/forum (restricted access)</w:t>
      </w:r>
    </w:p>
    <w:p w14:paraId="6955C55D" w14:textId="77777777" w:rsidR="00624457" w:rsidRDefault="00000000">
      <w:r>
        <w:t>☐ Admin can: pin, lock, edit, hide, delete posts</w:t>
      </w:r>
    </w:p>
    <w:p w14:paraId="1A816EEF" w14:textId="77777777" w:rsidR="00624457" w:rsidRDefault="00000000">
      <w:r>
        <w:t>☐ Admin can filter by status and search</w:t>
      </w:r>
    </w:p>
    <w:p w14:paraId="72897ABF" w14:textId="77777777" w:rsidR="00624457" w:rsidRDefault="00000000">
      <w:r>
        <w:t>☐ Responsive design for mobile</w:t>
      </w:r>
    </w:p>
    <w:p w14:paraId="1F36ECDF" w14:textId="77777777" w:rsidR="00624457" w:rsidRDefault="00000000">
      <w:r>
        <w:t>Questions? Contact Mike.</w:t>
      </w:r>
    </w:p>
    <w:p w14:paraId="1929E7AD" w14:textId="77777777" w:rsidR="00624457" w:rsidRDefault="00000000">
      <w:r>
        <w:t>© 2025 Market Warrior™</w:t>
      </w:r>
    </w:p>
    <w:p w14:paraId="77A9A851" w14:textId="77777777" w:rsidR="00624457" w:rsidRDefault="00000000">
      <w:pPr>
        <w:pStyle w:val="Heading1"/>
      </w:pPr>
      <w:r>
        <w:t>7. Acceptance criteria &amp; deliverables</w:t>
      </w:r>
    </w:p>
    <w:p w14:paraId="42AB2EC6" w14:textId="77777777" w:rsidR="00624457" w:rsidRDefault="00000000">
      <w:r>
        <w:t>The milestone is considered complete only when:</w:t>
      </w:r>
    </w:p>
    <w:p w14:paraId="3C2E4BCE" w14:textId="77777777" w:rsidR="00624457" w:rsidRDefault="00000000">
      <w:pPr>
        <w:pStyle w:val="ListBullet"/>
      </w:pPr>
      <w:r>
        <w:t>Admin Panel modules listed above are functional end-to-end (DB + API + UI) and follow template UI.</w:t>
      </w:r>
    </w:p>
    <w:p w14:paraId="571EEA90" w14:textId="77777777" w:rsidR="00624457" w:rsidRDefault="00000000">
      <w:pPr>
        <w:pStyle w:val="ListBullet"/>
      </w:pPr>
      <w:r>
        <w:t>Dashboard shows real values and all action cards route correctly.</w:t>
      </w:r>
    </w:p>
    <w:p w14:paraId="58197026" w14:textId="77777777" w:rsidR="00624457" w:rsidRDefault="00000000">
      <w:pPr>
        <w:pStyle w:val="ListBullet"/>
      </w:pPr>
      <w:r>
        <w:t>Course days can be fully managed through Admin Content Editor and saved in DB (no manual SQL required).</w:t>
      </w:r>
    </w:p>
    <w:p w14:paraId="62F059D7" w14:textId="77777777" w:rsidR="00624457" w:rsidRDefault="00000000">
      <w:pPr>
        <w:pStyle w:val="ListBullet"/>
      </w:pPr>
      <w:r>
        <w:t>Promo codes can be created/managed via Admin (Stripe) and used at checkout.</w:t>
      </w:r>
    </w:p>
    <w:p w14:paraId="39B3667F" w14:textId="77777777" w:rsidR="00624457" w:rsidRDefault="00000000">
      <w:pPr>
        <w:pStyle w:val="ListBullet"/>
      </w:pPr>
      <w:r>
        <w:t>Community forum works per guide and persists posts/replies in DB.</w:t>
      </w:r>
    </w:p>
    <w:p w14:paraId="326FE45D" w14:textId="77777777" w:rsidR="00624457" w:rsidRDefault="00000000">
      <w:pPr>
        <w:pStyle w:val="ListBullet"/>
      </w:pPr>
      <w:r>
        <w:t>A rerunnable migration file is included for any new tables/policies (safe on an existing Supabase project).</w:t>
      </w:r>
    </w:p>
    <w:p w14:paraId="09988F8B" w14:textId="77777777" w:rsidR="00624457" w:rsidRDefault="00000000">
      <w:pPr>
        <w:pStyle w:val="ListBullet"/>
      </w:pPr>
      <w:r>
        <w:t>README is updated to match the real setup and includes a step-by-step deployment checklist.</w:t>
      </w:r>
    </w:p>
    <w:p w14:paraId="3CC76D1C" w14:textId="77777777" w:rsidR="00624457" w:rsidRDefault="00000000">
      <w:r>
        <w:t>Attachments to include when sending this spec:</w:t>
      </w:r>
    </w:p>
    <w:p w14:paraId="49B1AC0E" w14:textId="77777777" w:rsidR="00624457" w:rsidRDefault="00000000">
      <w:pPr>
        <w:pStyle w:val="ListBullet"/>
      </w:pPr>
      <w:r>
        <w:t>This Word document (requirements).</w:t>
      </w:r>
    </w:p>
    <w:p w14:paraId="4022699B" w14:textId="77777777" w:rsidR="00624457" w:rsidRDefault="00000000">
      <w:pPr>
        <w:pStyle w:val="ListBullet"/>
      </w:pPr>
      <w:r>
        <w:t>community_forum_preview.zip (UI preview asset).</w:t>
      </w:r>
    </w:p>
    <w:p w14:paraId="033A34F5" w14:textId="77777777" w:rsidR="00624457" w:rsidRDefault="00000000">
      <w:pPr>
        <w:pStyle w:val="ListBullet"/>
      </w:pPr>
      <w:r>
        <w:t>Official logo image (to replace public/logo.png).</w:t>
      </w:r>
    </w:p>
    <w:p w14:paraId="6B0E3FB7" w14:textId="77777777" w:rsidR="00624457" w:rsidRDefault="00000000">
      <w:r>
        <w:br w:type="page"/>
      </w:r>
    </w:p>
    <w:p w14:paraId="1CAF4FD6" w14:textId="77777777" w:rsidR="00624457" w:rsidRDefault="00000000">
      <w:pPr>
        <w:pStyle w:val="Heading1"/>
      </w:pPr>
      <w:r>
        <w:lastRenderedPageBreak/>
        <w:t>Appendix A. Admin template screenshots</w:t>
      </w:r>
    </w:p>
    <w:p w14:paraId="0C9694FE" w14:textId="77777777" w:rsidR="00624457" w:rsidRDefault="00000000">
      <w:r>
        <w:t>Reference screenshots extracted from Admin Panel.docx:</w:t>
      </w:r>
    </w:p>
    <w:p w14:paraId="07DE9C5C" w14:textId="77777777" w:rsidR="00624457" w:rsidRDefault="00000000">
      <w:r>
        <w:t>A1.</w:t>
      </w:r>
    </w:p>
    <w:p w14:paraId="02211EDC" w14:textId="77777777" w:rsidR="00624457" w:rsidRDefault="00000000">
      <w:r>
        <w:rPr>
          <w:noProof/>
        </w:rPr>
        <w:drawing>
          <wp:inline distT="0" distB="0" distL="0" distR="0" wp14:anchorId="3A3E23B8" wp14:editId="7CED191D">
            <wp:extent cx="5943600" cy="2304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A28E" w14:textId="77777777" w:rsidR="00624457" w:rsidRDefault="00000000">
      <w:r>
        <w:t>A2.</w:t>
      </w:r>
    </w:p>
    <w:p w14:paraId="45CE0A1D" w14:textId="77777777" w:rsidR="00624457" w:rsidRDefault="00000000">
      <w:r>
        <w:rPr>
          <w:noProof/>
        </w:rPr>
        <w:drawing>
          <wp:inline distT="0" distB="0" distL="0" distR="0" wp14:anchorId="2EE9747B" wp14:editId="4D2671C4">
            <wp:extent cx="5943600" cy="1698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D3EE" w14:textId="77777777" w:rsidR="00624457" w:rsidRDefault="00000000">
      <w:r>
        <w:t>A3.</w:t>
      </w:r>
    </w:p>
    <w:p w14:paraId="5FDCF952" w14:textId="77777777" w:rsidR="00624457" w:rsidRDefault="00000000">
      <w:r>
        <w:rPr>
          <w:noProof/>
        </w:rPr>
        <w:drawing>
          <wp:inline distT="0" distB="0" distL="0" distR="0" wp14:anchorId="56E7594C" wp14:editId="0459A46F">
            <wp:extent cx="5943600" cy="22477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B0E8" w14:textId="77777777" w:rsidR="00624457" w:rsidRDefault="00000000">
      <w:r>
        <w:lastRenderedPageBreak/>
        <w:t>A4.</w:t>
      </w:r>
    </w:p>
    <w:p w14:paraId="61708042" w14:textId="77777777" w:rsidR="00624457" w:rsidRDefault="00000000">
      <w:r>
        <w:rPr>
          <w:noProof/>
        </w:rPr>
        <w:drawing>
          <wp:inline distT="0" distB="0" distL="0" distR="0" wp14:anchorId="7E05F868" wp14:editId="4617B5ED">
            <wp:extent cx="5943600" cy="2135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44DC" w14:textId="77777777" w:rsidR="00624457" w:rsidRDefault="00000000">
      <w:r>
        <w:t>A5.</w:t>
      </w:r>
    </w:p>
    <w:p w14:paraId="635F8070" w14:textId="77777777" w:rsidR="00624457" w:rsidRDefault="00000000">
      <w:r>
        <w:rPr>
          <w:noProof/>
        </w:rPr>
        <w:drawing>
          <wp:inline distT="0" distB="0" distL="0" distR="0" wp14:anchorId="16AB2097" wp14:editId="3E0DEC04">
            <wp:extent cx="5943600" cy="270419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44B1" w14:textId="77777777" w:rsidR="00624457" w:rsidRDefault="00000000">
      <w:r>
        <w:t>A6.</w:t>
      </w:r>
    </w:p>
    <w:p w14:paraId="678B2BBD" w14:textId="77777777" w:rsidR="00624457" w:rsidRDefault="00000000">
      <w:r>
        <w:rPr>
          <w:noProof/>
        </w:rPr>
        <w:lastRenderedPageBreak/>
        <w:drawing>
          <wp:inline distT="0" distB="0" distL="0" distR="0" wp14:anchorId="372420E8" wp14:editId="000F3AC1">
            <wp:extent cx="5943600" cy="28430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F203" w14:textId="77777777" w:rsidR="00624457" w:rsidRDefault="00000000">
      <w:r>
        <w:t>A7.</w:t>
      </w:r>
    </w:p>
    <w:p w14:paraId="3B663CB3" w14:textId="77777777" w:rsidR="00624457" w:rsidRDefault="00000000">
      <w:r>
        <w:rPr>
          <w:noProof/>
        </w:rPr>
        <w:drawing>
          <wp:inline distT="0" distB="0" distL="0" distR="0" wp14:anchorId="634DA2C0" wp14:editId="34699923">
            <wp:extent cx="5943600" cy="285160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702C" w14:textId="77777777" w:rsidR="00624457" w:rsidRDefault="00000000">
      <w:r>
        <w:t>A8.</w:t>
      </w:r>
    </w:p>
    <w:p w14:paraId="3C633D53" w14:textId="77777777" w:rsidR="00624457" w:rsidRDefault="00000000">
      <w:r>
        <w:rPr>
          <w:noProof/>
        </w:rPr>
        <w:drawing>
          <wp:inline distT="0" distB="0" distL="0" distR="0" wp14:anchorId="52249EB8" wp14:editId="61E9CBDD">
            <wp:extent cx="5943600" cy="13127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5DDD" w14:textId="77777777" w:rsidR="00624457" w:rsidRDefault="00000000">
      <w:r>
        <w:lastRenderedPageBreak/>
        <w:t>A9.</w:t>
      </w:r>
    </w:p>
    <w:p w14:paraId="6201B06A" w14:textId="77777777" w:rsidR="00624457" w:rsidRDefault="00000000">
      <w:r>
        <w:rPr>
          <w:noProof/>
        </w:rPr>
        <w:drawing>
          <wp:inline distT="0" distB="0" distL="0" distR="0" wp14:anchorId="613EC103" wp14:editId="3F7F873A">
            <wp:extent cx="5943600" cy="22937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B722" w14:textId="77777777" w:rsidR="00624457" w:rsidRDefault="00000000">
      <w:r>
        <w:t>A10.</w:t>
      </w:r>
    </w:p>
    <w:p w14:paraId="3C539162" w14:textId="77777777" w:rsidR="00624457" w:rsidRDefault="00000000">
      <w:r>
        <w:rPr>
          <w:noProof/>
        </w:rPr>
        <w:drawing>
          <wp:inline distT="0" distB="0" distL="0" distR="0" wp14:anchorId="1A738E92" wp14:editId="5E3129FD">
            <wp:extent cx="5943600" cy="11953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2428" w14:textId="77777777" w:rsidR="00624457" w:rsidRDefault="00000000">
      <w:r>
        <w:t>A11.</w:t>
      </w:r>
    </w:p>
    <w:p w14:paraId="4660FE47" w14:textId="77777777" w:rsidR="00624457" w:rsidRDefault="00000000">
      <w:r>
        <w:rPr>
          <w:noProof/>
        </w:rPr>
        <w:drawing>
          <wp:inline distT="0" distB="0" distL="0" distR="0" wp14:anchorId="1F24BC88" wp14:editId="5F617D47">
            <wp:extent cx="5943600" cy="219955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CB6D" w14:textId="77777777" w:rsidR="00624457" w:rsidRDefault="00000000">
      <w:r>
        <w:t>A12.</w:t>
      </w:r>
    </w:p>
    <w:p w14:paraId="5013E213" w14:textId="77777777" w:rsidR="00624457" w:rsidRDefault="00000000">
      <w:r>
        <w:rPr>
          <w:noProof/>
        </w:rPr>
        <w:lastRenderedPageBreak/>
        <w:drawing>
          <wp:inline distT="0" distB="0" distL="0" distR="0" wp14:anchorId="3A0FFEC2" wp14:editId="12AD3CE2">
            <wp:extent cx="5943600" cy="213610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C5B3" w14:textId="77777777" w:rsidR="00624457" w:rsidRDefault="00000000">
      <w:r>
        <w:t>A13.</w:t>
      </w:r>
    </w:p>
    <w:p w14:paraId="6EB132D9" w14:textId="77777777" w:rsidR="00624457" w:rsidRDefault="00000000">
      <w:r>
        <w:rPr>
          <w:noProof/>
        </w:rPr>
        <w:drawing>
          <wp:inline distT="0" distB="0" distL="0" distR="0" wp14:anchorId="1B056CDE" wp14:editId="3A2E2E0E">
            <wp:extent cx="5943600" cy="300268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4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217989">
    <w:abstractNumId w:val="8"/>
  </w:num>
  <w:num w:numId="2" w16cid:durableId="1105885230">
    <w:abstractNumId w:val="6"/>
  </w:num>
  <w:num w:numId="3" w16cid:durableId="108354839">
    <w:abstractNumId w:val="5"/>
  </w:num>
  <w:num w:numId="4" w16cid:durableId="464931345">
    <w:abstractNumId w:val="4"/>
  </w:num>
  <w:num w:numId="5" w16cid:durableId="49235007">
    <w:abstractNumId w:val="7"/>
  </w:num>
  <w:num w:numId="6" w16cid:durableId="1787851619">
    <w:abstractNumId w:val="3"/>
  </w:num>
  <w:num w:numId="7" w16cid:durableId="2011711935">
    <w:abstractNumId w:val="2"/>
  </w:num>
  <w:num w:numId="8" w16cid:durableId="1357190498">
    <w:abstractNumId w:val="1"/>
  </w:num>
  <w:num w:numId="9" w16cid:durableId="56252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861"/>
    <w:rsid w:val="004C340B"/>
    <w:rsid w:val="00624457"/>
    <w:rsid w:val="008F3EE8"/>
    <w:rsid w:val="00AA1D8D"/>
    <w:rsid w:val="00B47730"/>
    <w:rsid w:val="00C24E5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197EF"/>
  <w14:defaultImageDpi w14:val="300"/>
  <w15:docId w15:val="{CF66D24A-AE56-4F8D-861D-A017529F0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2000</Words>
  <Characters>11404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Mitakidis</cp:lastModifiedBy>
  <cp:revision>3</cp:revision>
  <dcterms:created xsi:type="dcterms:W3CDTF">2013-12-23T23:15:00Z</dcterms:created>
  <dcterms:modified xsi:type="dcterms:W3CDTF">2025-12-18T03:54:00Z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5e09f6b7-76e7-464d-b6e9-c9d10223317e</vt:lpwstr>
  </property>
</Properties>
</file>